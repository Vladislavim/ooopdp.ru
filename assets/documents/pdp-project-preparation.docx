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color w:val="F45116"/>
          <w:sz w:val="18"/>
        </w:rPr>
        <w:t>ПОВОЛЖСКОЕ ДЕЛОВОЕ ПАРТНЁРСТВО</w:t>
      </w:r>
    </w:p>
    <w:p>
      <w:pPr>
        <w:pStyle w:val="Title"/>
      </w:pPr>
      <w:r>
        <w:t>Подготовка объекта</w:t>
        <w:br/>
        <w:t>к обследованию</w:t>
        <w:br/>
        <w:t>и проектированию</w:t>
      </w:r>
    </w:p>
    <w:p>
      <w:r>
        <w:t>Рабочий документ для первого обращения к подрядчику</w:t>
      </w:r>
    </w:p>
    <w:p>
      <w:r>
        <w:t>Сформулируйте задачу, соберите доступные материалы и обозначьте ограничения. Заполненный документ поможет коллегам и подрядчику обсуждать один и тот же объём работ.</w:t>
      </w:r>
    </w:p>
    <w:p>
      <w:pPr>
        <w:pStyle w:val="Heading2"/>
      </w:pPr>
      <w:r>
        <w:t>Что вы подготовите</w:t>
      </w:r>
    </w:p>
    <w:p>
      <w:r>
        <w:t>•  Описание объекта и ожидаемого результата</w:t>
      </w:r>
    </w:p>
    <w:p>
      <w:r>
        <w:t>•  Список доступных исходных материалов</w:t>
      </w:r>
    </w:p>
    <w:p>
      <w:r>
        <w:t>•  Ограничения и вопросы к составу работ</w:t>
      </w:r>
    </w:p>
    <w:p>
      <w:r>
        <w:t>•  Первое письмо подрядчику и проверку перед отправкой</w:t>
      </w:r>
    </w:p>
    <w:p>
      <w:pPr>
        <w:pStyle w:val="Heading2"/>
      </w:pPr>
      <w:r>
        <w:t>Как пользоваться</w:t>
      </w:r>
    </w:p>
    <w:p>
      <w:r>
        <w:t>Заменяйте подсказки в квадратных скобках своими ответами. Отмечайте готовые пункты знаком ☑. Если данных нет, напишите «нужно уточнить». Документ можно редактировать, распечатать и передать коллегам.</w:t>
      </w:r>
    </w:p>
    <w:p>
      <w:r>
        <w:t>Это помощник для первичного обсуждения. Конкретный состав исходных данных и работ определяется с учётом объекта.</w:t>
      </w:r>
    </w:p>
    <w:p>
      <w:r>
        <w:t>mail@ooopdp.ru   ·   8 (8442) 56-45-54</w:t>
      </w:r>
    </w:p>
    <w:p>
      <w:r>
        <w:br w:type="page"/>
      </w:r>
    </w:p>
    <w:p>
      <w:pPr>
        <w:spacing w:after="400"/>
      </w:pPr>
      <w:r>
        <w:rPr>
          <w:b/>
          <w:color w:val="F45116"/>
          <w:sz w:val="18"/>
        </w:rPr>
        <w:t>ПДП   /   РАБОЧИЙ ДОКУМЕНТ   /   01</w:t>
      </w:r>
    </w:p>
    <w:p>
      <w:pPr>
        <w:pStyle w:val="Heading1"/>
      </w:pPr>
      <w:r>
        <w:t>Объект и задача</w:t>
      </w:r>
    </w:p>
    <w:p>
      <w:r>
        <w:t>Начните с того, что должно измениться для предприятия. Техническое решение можно уточнить вместе с исполнителем.</w:t>
      </w:r>
    </w:p>
    <w:p>
      <w:pPr>
        <w:pStyle w:val="Heading2"/>
      </w:pPr>
      <w:r>
        <w:t>Объект и место</w:t>
      </w:r>
    </w:p>
    <w:p>
      <w:r>
        <w:t>Назначение, адрес или регион. Новый или действующий объект; весь объект либо отдельный участок.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pPr>
        <w:pStyle w:val="Heading2"/>
      </w:pPr>
      <w:r>
        <w:t>Ожидаемый результат</w:t>
      </w:r>
    </w:p>
    <w:p>
      <w:r>
        <w:t>Что планируете изменить и зачем: разместить оборудование, реконструировать помещения, определить состояние конструкций или решить другую задачу.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pPr>
        <w:pStyle w:val="Heading2"/>
      </w:pPr>
      <w:r>
        <w:t>Текущая стадия</w:t>
      </w:r>
    </w:p>
    <w:p>
      <w:r>
        <w:t>Что уже сделано, какие решения приняты и какие вопросы остаются открытыми.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pPr>
        <w:pStyle w:val="Heading2"/>
      </w:pPr>
      <w:r>
        <w:t>Ответственный за запрос</w:t>
      </w:r>
    </w:p>
    <w:p>
      <w:r>
        <w:t>Имя, роль, телефон или email. Кто собирает исходные данные и согласует результат.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r>
        <w:br w:type="page"/>
      </w:r>
    </w:p>
    <w:p>
      <w:pPr>
        <w:spacing w:after="400"/>
      </w:pPr>
      <w:r>
        <w:rPr>
          <w:b/>
          <w:color w:val="F45116"/>
          <w:sz w:val="18"/>
        </w:rPr>
        <w:t>ПДП   /   РАБОЧИЙ ДОКУМЕНТ   /   02</w:t>
      </w:r>
    </w:p>
    <w:p>
      <w:pPr>
        <w:pStyle w:val="Heading1"/>
      </w:pPr>
      <w:r>
        <w:t>Исходные материалы</w:t>
      </w:r>
    </w:p>
    <w:p>
      <w:r>
        <w:t>Отметьте то, что уже есть. Не заказывайте недостающие документы только ради списка: сначала уточните необходимость у исполнителя.</w:t>
      </w:r>
    </w:p>
    <w:p>
      <w:pPr>
        <w:spacing w:after="240"/>
      </w:pPr>
      <w:r>
        <w:rPr>
          <w:b/>
        </w:rPr>
        <w:t>☐  Планы и чертежи</w:t>
      </w:r>
      <w:r>
        <w:br/>
        <w:t>Укажите дату и соответствие фактическому состоянию.</w:t>
      </w:r>
    </w:p>
    <w:p>
      <w:pPr>
        <w:spacing w:after="240"/>
      </w:pPr>
      <w:r>
        <w:rPr>
          <w:b/>
        </w:rPr>
        <w:t>☐  Прежние проекты и обследования</w:t>
      </w:r>
      <w:r>
        <w:br/>
        <w:t>Кто и когда подготовил материалы; полный ли комплект.</w:t>
      </w:r>
    </w:p>
    <w:p>
      <w:pPr>
        <w:spacing w:after="240"/>
      </w:pPr>
      <w:r>
        <w:rPr>
          <w:b/>
        </w:rPr>
        <w:t>☐  Фотографии участка</w:t>
      </w:r>
      <w:r>
        <w:br/>
        <w:t>Общий вид, зоны работ и подходы с короткими подписями.</w:t>
      </w:r>
    </w:p>
    <w:p>
      <w:pPr>
        <w:spacing w:after="240"/>
      </w:pPr>
      <w:r>
        <w:rPr>
          <w:b/>
        </w:rPr>
        <w:t>☐  Сведения об оборудовании</w:t>
      </w:r>
      <w:r>
        <w:br/>
        <w:t>Доступные паспорта, схемы размещения и требования поставщика.</w:t>
      </w:r>
    </w:p>
    <w:p>
      <w:pPr>
        <w:spacing w:after="240"/>
      </w:pPr>
      <w:r>
        <w:rPr>
          <w:b/>
        </w:rPr>
        <w:t>☐  Инженерные системы</w:t>
      </w:r>
      <w:r>
        <w:br/>
        <w:t>Имеющиеся схемы и сведения о подключениях.</w:t>
      </w:r>
    </w:p>
    <w:p>
      <w:pPr>
        <w:spacing w:after="240"/>
      </w:pPr>
      <w:r>
        <w:rPr>
          <w:b/>
        </w:rPr>
        <w:t>☐  Описание задачи или техническое задание</w:t>
      </w:r>
      <w:r>
        <w:br/>
        <w:t>Приложите готовый документ либо используйте шаблон письма далее.</w:t>
      </w:r>
    </w:p>
    <w:p>
      <w:pPr>
        <w:pStyle w:val="Heading2"/>
      </w:pPr>
      <w:r>
        <w:t>Файлы и недостающие сведения</w:t>
      </w:r>
    </w:p>
    <w:p>
      <w:r>
        <w:t>[Названия вложений, дата или версия, что нужно уточнить]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r>
        <w:br w:type="page"/>
      </w:r>
    </w:p>
    <w:p>
      <w:pPr>
        <w:spacing w:after="400"/>
      </w:pPr>
      <w:r>
        <w:rPr>
          <w:b/>
          <w:color w:val="F45116"/>
          <w:sz w:val="18"/>
        </w:rPr>
        <w:t>ПДП   /   РАБОЧИЙ ДОКУМЕНТ   /   03–04</w:t>
      </w:r>
    </w:p>
    <w:p>
      <w:pPr>
        <w:pStyle w:val="Heading1"/>
      </w:pPr>
      <w:r>
        <w:t>Ограничения и вопросы</w:t>
      </w:r>
    </w:p>
    <w:p>
      <w:r>
        <w:t>Эти сведения помогают обсудить границы работ и затем сопоставить предложения подрядчиков.</w:t>
      </w:r>
    </w:p>
    <w:p>
      <w:pPr>
        <w:pStyle w:val="Heading2"/>
      </w:pPr>
      <w:r>
        <w:t>Режим объекта и доступ</w:t>
      </w:r>
    </w:p>
    <w:p>
      <w:r>
        <w:t>Можно ли останавливать производство, когда доступна площадка, кто сопровождает специалистов и оформляет допуск.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pPr>
        <w:pStyle w:val="Heading2"/>
      </w:pPr>
      <w:r>
        <w:t>Сроки и согласования</w:t>
      </w:r>
    </w:p>
    <w:p>
      <w:r>
        <w:t>Желаемая дата, событие, к которому она привязана, участники согласования. Выполнимость графика уточняется после определения объёма.</w:t>
      </w:r>
    </w:p>
    <w:p>
      <w:pPr>
        <w:spacing w:after="400"/>
      </w:pPr>
      <w:r>
        <w:rPr>
          <w:i/>
          <w:color w:val="747770"/>
        </w:rPr>
        <w:t>[Введите ответ]</w:t>
      </w:r>
    </w:p>
    <w:p>
      <w:pPr>
        <w:pStyle w:val="Heading2"/>
      </w:pPr>
      <w:r>
        <w:t>Что спросить у подрядчика</w:t>
      </w:r>
    </w:p>
    <w:p>
      <w:pPr>
        <w:spacing w:after="240"/>
      </w:pPr>
      <w:r>
        <w:rPr>
          <w:b/>
        </w:rPr>
        <w:t>☐  Исходные данные</w:t>
      </w:r>
      <w:r>
        <w:br/>
        <w:t>Что нужно сейчас, а что можно уточнить позже?</w:t>
      </w:r>
    </w:p>
    <w:p>
      <w:pPr>
        <w:spacing w:after="240"/>
      </w:pPr>
      <w:r>
        <w:rPr>
          <w:b/>
        </w:rPr>
        <w:t>☐  Границы предложения</w:t>
      </w:r>
      <w:r>
        <w:br/>
        <w:t>Какие работы включены и что оценивается отдельно?</w:t>
      </w:r>
    </w:p>
    <w:p>
      <w:pPr>
        <w:spacing w:after="240"/>
      </w:pPr>
      <w:r>
        <w:rPr>
          <w:b/>
        </w:rPr>
        <w:t>☐  Результат</w:t>
      </w:r>
      <w:r>
        <w:br/>
        <w:t>В каком виде он передаётся и как согласуются изменения?</w:t>
      </w:r>
    </w:p>
    <w:p>
      <w:pPr>
        <w:spacing w:after="240"/>
      </w:pPr>
      <w:r>
        <w:rPr>
          <w:b/>
        </w:rPr>
        <w:t>☐  Следующий шаг</w:t>
      </w:r>
      <w:r>
        <w:br/>
        <w:t>От чего зависят стоимость и график; что необходимо сделать сначала?</w:t>
      </w:r>
    </w:p>
    <w:p>
      <w:r>
        <w:br w:type="page"/>
      </w:r>
    </w:p>
    <w:p>
      <w:pPr>
        <w:spacing w:after="400"/>
      </w:pPr>
      <w:r>
        <w:rPr>
          <w:b/>
          <w:color w:val="F45116"/>
          <w:sz w:val="18"/>
        </w:rPr>
        <w:t>ПДП   /   РАБОЧИЙ ДОКУМЕНТ   /   05</w:t>
      </w:r>
    </w:p>
    <w:p>
      <w:pPr>
        <w:pStyle w:val="Heading1"/>
      </w:pPr>
      <w:r>
        <w:t>Первое письмо подрядчику</w:t>
      </w:r>
    </w:p>
    <w:p>
      <w:r>
        <w:t>Скопируйте текст ниже в письмо и замените подсказки. Приложите только доступные материалы, которые разрешено передавать.</w:t>
      </w:r>
    </w:p>
    <w:p>
      <w:pPr>
        <w:pStyle w:val="Heading2"/>
      </w:pPr>
      <w:r>
        <w:t>Тема письма</w:t>
      </w:r>
    </w:p>
    <w:p>
      <w:r>
        <w:t>[Объект] — [задача] — [регион]</w:t>
      </w:r>
    </w:p>
    <w:p>
      <w:r>
        <w:t>Добрый день!</w:t>
      </w:r>
    </w:p>
    <w:p>
      <w:r>
        <w:t>Планируем [изменение] на объекте [назначение и адрес]. Сейчас объект [текущее состояние и стадия].</w:t>
      </w:r>
    </w:p>
    <w:p>
      <w:r>
        <w:t>Нужный результат для предприятия: [что должно измениться].</w:t>
      </w:r>
    </w:p>
    <w:p>
      <w:r>
        <w:t>Уже подготовлены: [перечень материалов и названия вложений]. Пока требуется уточнить: [неизвестные сведения].</w:t>
      </w:r>
    </w:p>
    <w:p>
      <w:r>
        <w:t>Ограничения: [работа производства, доступ на площадку, условия проведения работ]. Желаемый срок: [дата и причина].</w:t>
      </w:r>
    </w:p>
    <w:p>
      <w:r>
        <w:t>Просим уточнить, каких данных не хватает для обсуждения состава работ и какой следующий шаг вы предлагаете.</w:t>
      </w:r>
    </w:p>
    <w:p>
      <w:r>
        <w:t>Ответственный: [имя, должность, телефон и email].</w:t>
      </w:r>
    </w:p>
    <w:p>
      <w:pPr>
        <w:pStyle w:val="Heading2"/>
      </w:pPr>
      <w:r>
        <w:t>Перед отправкой</w:t>
      </w:r>
    </w:p>
    <w:p>
      <w:r>
        <w:t>Уберите неактуальные подсказки, проверьте вложения и согласуйте передачу конфиденциальных материалов.</w:t>
      </w:r>
    </w:p>
    <w:p>
      <w:r>
        <w:br w:type="page"/>
      </w:r>
    </w:p>
    <w:p>
      <w:pPr>
        <w:spacing w:after="400"/>
      </w:pPr>
      <w:r>
        <w:rPr>
          <w:b/>
          <w:color w:val="F45116"/>
          <w:sz w:val="18"/>
        </w:rPr>
        <w:t>ПДП   /   РАБОЧИЙ ДОКУМЕНТ   /   06</w:t>
      </w:r>
    </w:p>
    <w:p>
      <w:pPr>
        <w:pStyle w:val="Heading1"/>
      </w:pPr>
      <w:r>
        <w:t>Проверка перед отправкой</w:t>
      </w:r>
    </w:p>
    <w:p>
      <w:r>
        <w:t>Запрос готов, когда получатель может понять задачу и увидеть, какие сведения доступны.</w:t>
      </w:r>
    </w:p>
    <w:p>
      <w:pPr>
        <w:spacing w:after="240"/>
      </w:pPr>
      <w:r>
        <w:rPr>
          <w:b/>
        </w:rPr>
        <w:t>☐  Объект и задача названы</w:t>
      </w:r>
      <w:r>
        <w:br/>
        <w:t>Понятно, где предстоят работы и что требуется изменить.</w:t>
      </w:r>
    </w:p>
    <w:p>
      <w:pPr>
        <w:spacing w:after="240"/>
      </w:pPr>
      <w:r>
        <w:rPr>
          <w:b/>
        </w:rPr>
        <w:t>☐  Файлы подписаны</w:t>
      </w:r>
      <w:r>
        <w:br/>
        <w:t>Название объекта, содержание и дата; прежние версии отмечены отдельно.</w:t>
      </w:r>
    </w:p>
    <w:p>
      <w:pPr>
        <w:spacing w:after="240"/>
      </w:pPr>
      <w:r>
        <w:rPr>
          <w:b/>
        </w:rPr>
        <w:t>☐  Неизвестное обозначено</w:t>
      </w:r>
      <w:r>
        <w:br/>
        <w:t>Предположения не выданы за подтверждённые параметры.</w:t>
      </w:r>
    </w:p>
    <w:p>
      <w:pPr>
        <w:spacing w:after="240"/>
      </w:pPr>
      <w:r>
        <w:rPr>
          <w:b/>
        </w:rPr>
        <w:t>☐  Ограничения перечислены</w:t>
      </w:r>
      <w:r>
        <w:br/>
        <w:t>Доступ, режим производства, желаемые сроки и согласования.</w:t>
      </w:r>
    </w:p>
    <w:p>
      <w:pPr>
        <w:spacing w:after="240"/>
      </w:pPr>
      <w:r>
        <w:rPr>
          <w:b/>
        </w:rPr>
        <w:t>☐  Контакт указан</w:t>
      </w:r>
      <w:r>
        <w:br/>
        <w:t>Понятно, кому задать уточняющие вопросы.</w:t>
      </w:r>
    </w:p>
    <w:p>
      <w:pPr>
        <w:pStyle w:val="Heading2"/>
      </w:pPr>
      <w:r>
        <w:t>Обсудить объект с ПДП</w:t>
      </w:r>
    </w:p>
    <w:p>
      <w:r>
        <w:t>Направьте описание задачи и доступные материалы. Для письма можно использовать шаблон из этого документа.</w:t>
      </w:r>
    </w:p>
    <w:p>
      <w:r>
        <w:t>mail@ooopdp.ru</w:t>
        <w:br/>
        <w:t>8 (8442) 56-45-54</w:t>
      </w:r>
    </w:p>
    <w:p>
      <w:r>
        <w:t>Редакция сентябрь 2026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ПДП   /   ПОДГОТОВКА ОБЪЕКТА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объекта к обследованию и проектированию</dc:title>
  <dc:subject/>
  <dc:creator>Поволжское деловое партнёрство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